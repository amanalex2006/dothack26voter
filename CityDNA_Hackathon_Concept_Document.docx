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CityDNA: Every City Has a Genetic Code</w:t>
      </w:r>
    </w:p>
    <w:p>
      <w:r>
        <w:rPr>
          <w:b/>
        </w:rPr>
        <w:t>Hackathon Concept Document</w:t>
        <w:br/>
      </w:r>
      <w:r>
        <w:t>Track: Brick by Byte – Building Cities That Think</w:t>
        <w:br/>
        <w:br/>
      </w:r>
    </w:p>
    <w:p>
      <w:pPr>
        <w:pStyle w:val="Heading2"/>
      </w:pPr>
      <w:r>
        <w:t>Vision</w:t>
      </w:r>
    </w:p>
    <w:p>
      <w:r>
        <w:t>CityDNA is an AI-powered urban intelligence platform that models a city like a living organism. Instead of displaying hundreds of disconnected metrics, it converts them into a small set of 'genes' that describe the city's overall health and predicts how the city will evolve.</w:t>
      </w:r>
    </w:p>
    <w:p>
      <w:pPr>
        <w:pStyle w:val="Heading2"/>
      </w:pPr>
      <w:r>
        <w:t>Problem</w:t>
      </w:r>
    </w:p>
    <w:p>
      <w:r>
        <w:t>Urban data exists in silos (traffic, pollution, crime, water, energy, etc.). Decision makers struggle to understand interactions and long-term effects of policies.</w:t>
      </w:r>
    </w:p>
    <w:p>
      <w:pPr>
        <w:pStyle w:val="Heading2"/>
      </w:pPr>
      <w:r>
        <w:t>Solution</w:t>
      </w:r>
    </w:p>
    <w:p>
      <w:r>
        <w:t>Create a City DNA vector consisting of gene scores (0–100) representing Mobility, Water, Environment, Safety, Infrastructure, Energy, Digital Access, Economy and Food Security. AI analyzes trends, compares cities, detects weak genes and simulates policy changes.</w:t>
      </w:r>
    </w:p>
    <w:p>
      <w:pPr>
        <w:pStyle w:val="Heading2"/>
      </w:pPr>
      <w:r>
        <w:t>Core Features</w:t>
      </w:r>
    </w:p>
    <w:p>
      <w:r>
        <w:t>• DNA Dashboard with radar chart</w:t>
        <w:br/>
        <w:t>• Gene score calculation from multiple datasets</w:t>
        <w:br/>
        <w:t>• AI similarity between cities using vector embeddings</w:t>
        <w:br/>
        <w:t>• DNA evolution timeline</w:t>
        <w:br/>
        <w:t>• What-if simulator (metro, trees, EV adoption, reservoirs)</w:t>
        <w:br/>
        <w:t>• City Doctor: AI recommendations with expected improvement</w:t>
        <w:br/>
        <w:t>• Disease Detection (Urban Heat Island, Water Stress, Traffic Congestion, etc.)</w:t>
      </w:r>
    </w:p>
    <w:p>
      <w:pPr>
        <w:pStyle w:val="Heading2"/>
      </w:pPr>
      <w:r>
        <w:t>Gene Examples</w:t>
      </w:r>
    </w:p>
    <w:p>
      <w:r>
        <w:t>Mobility: traffic, commute time, accidents, transit usage</w:t>
        <w:br/>
        <w:t>Water: rainfall, reservoirs, groundwater, quality, consumption</w:t>
        <w:br/>
        <w:t>Environment: AQI, green cover, carbon emissions, temperature</w:t>
        <w:br/>
        <w:t>Safety: crime, CCTV, lighting, emergency response</w:t>
        <w:br/>
        <w:t>Infrastructure: roads, bridges, drainage, internet coverage</w:t>
      </w:r>
    </w:p>
    <w:p>
      <w:pPr>
        <w:pStyle w:val="Heading2"/>
      </w:pPr>
      <w:r>
        <w:t>AI Pipeline</w:t>
      </w:r>
    </w:p>
    <w:p>
      <w:r>
        <w:t>1. Collect urban datasets</w:t>
        <w:br/>
        <w:t>2. Clean and normalize</w:t>
        <w:br/>
        <w:t>3. Engineer features</w:t>
        <w:br/>
        <w:t>4. Calculate gene scores</w:t>
        <w:br/>
        <w:t>5. Build City DNA vector</w:t>
        <w:br/>
        <w:t>6. Predict future genes</w:t>
        <w:br/>
        <w:t>7. Recommend improvements</w:t>
      </w:r>
    </w:p>
    <w:p>
      <w:pPr>
        <w:pStyle w:val="Heading2"/>
      </w:pPr>
      <w:r>
        <w:t>Tech Stack</w:t>
      </w:r>
    </w:p>
    <w:p>
      <w:r>
        <w:t>Frontend: React + Tailwind + Chart.js/Recharts</w:t>
        <w:br/>
        <w:t>Backend: FastAPI/Flask</w:t>
        <w:br/>
        <w:t>ML: Python, Pandas, Scikit-learn, XGBoost/Random Forest</w:t>
        <w:br/>
        <w:t>Database: PostgreSQL or MongoDB</w:t>
        <w:br/>
        <w:t>Maps: Leaflet/OpenStreetMap</w:t>
      </w:r>
    </w:p>
    <w:p>
      <w:pPr>
        <w:pStyle w:val="Heading2"/>
      </w:pPr>
      <w:r>
        <w:t>Demo Flow</w:t>
      </w:r>
    </w:p>
    <w:p>
      <w:r>
        <w:t>1. Select a city</w:t>
        <w:br/>
        <w:t>2. Display DNA profile</w:t>
        <w:br/>
        <w:t>3. Highlight weak genes</w:t>
        <w:br/>
        <w:t>4. Compare with another city</w:t>
        <w:br/>
        <w:t>5. Run a policy simulation</w:t>
        <w:br/>
        <w:t>6. Show updated DNA and AI explanation</w:t>
        <w:br/>
        <w:t>7. Display prioritized recommendations</w:t>
      </w:r>
    </w:p>
    <w:p>
      <w:pPr>
        <w:pStyle w:val="Heading2"/>
      </w:pPr>
      <w:r>
        <w:t>Innovation</w:t>
      </w:r>
    </w:p>
    <w:p>
      <w:r>
        <w:t>• Represents cities as AI embeddings</w:t>
        <w:br/>
        <w:t>• Explains urban health through 'genes'</w:t>
        <w:br/>
        <w:t>• Predicts policy impact before implementation</w:t>
        <w:br/>
        <w:t>• Combines analytics, simulation and recommendation in one platform</w:t>
      </w:r>
    </w:p>
    <w:p>
      <w:pPr>
        <w:pStyle w:val="Heading2"/>
      </w:pPr>
      <w:r>
        <w:t>Future Scope</w:t>
      </w:r>
    </w:p>
    <w:p>
      <w:r>
        <w:t>Digital twin integration, live IoT sensors, satellite imagery, reinforcement learning for policy optimization, multi-city collaboration.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